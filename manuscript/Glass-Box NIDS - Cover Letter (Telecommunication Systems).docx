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34825" w14:textId="77777777" w:rsidR="00965C02" w:rsidRDefault="00000000" w:rsidP="00293921">
      <w:pPr>
        <w:jc w:val="both"/>
      </w:pPr>
      <w:r>
        <w:t>Khandaker Saifuzzaman</w:t>
      </w:r>
    </w:p>
    <w:p w14:paraId="4BB38C3B" w14:textId="77777777" w:rsidR="00965C02" w:rsidRDefault="00000000" w:rsidP="00293921">
      <w:pPr>
        <w:jc w:val="both"/>
      </w:pPr>
      <w:r>
        <w:t>School of Physics, Engineering and Computer Science</w:t>
      </w:r>
    </w:p>
    <w:p w14:paraId="421796A4" w14:textId="77777777" w:rsidR="00965C02" w:rsidRDefault="00000000" w:rsidP="00293921">
      <w:pPr>
        <w:jc w:val="both"/>
      </w:pPr>
      <w:r>
        <w:t>University of Hertfordshire, Hatfield, United Kingdom</w:t>
      </w:r>
    </w:p>
    <w:p w14:paraId="1DFAD7F0" w14:textId="77777777" w:rsidR="00965C02" w:rsidRDefault="00000000" w:rsidP="00293921">
      <w:pPr>
        <w:jc w:val="both"/>
      </w:pPr>
      <w:r>
        <w:t>kh.saif17@gmail.com | ORCID 0000-0001-6456-3652</w:t>
      </w:r>
    </w:p>
    <w:p w14:paraId="3B3ADB2B" w14:textId="77777777" w:rsidR="00965C02" w:rsidRDefault="00000000" w:rsidP="00293921">
      <w:pPr>
        <w:jc w:val="both"/>
      </w:pPr>
      <w:r>
        <w:t>29 July 2026</w:t>
      </w:r>
    </w:p>
    <w:p w14:paraId="5BF6D750" w14:textId="77777777" w:rsidR="00965C02" w:rsidRDefault="00965C02" w:rsidP="00293921">
      <w:pPr>
        <w:jc w:val="both"/>
      </w:pPr>
    </w:p>
    <w:p w14:paraId="27AEF7F9" w14:textId="77777777" w:rsidR="00965C02" w:rsidRDefault="00000000" w:rsidP="00293921">
      <w:pPr>
        <w:jc w:val="both"/>
      </w:pPr>
      <w:r>
        <w:t>Editor-in-Chief</w:t>
      </w:r>
    </w:p>
    <w:p w14:paraId="7E6BD21C" w14:textId="77777777" w:rsidR="00965C02" w:rsidRDefault="00000000" w:rsidP="00293921">
      <w:pPr>
        <w:jc w:val="both"/>
      </w:pPr>
      <w:r>
        <w:t>Telecommunication Systems</w:t>
      </w:r>
    </w:p>
    <w:p w14:paraId="09688764" w14:textId="77777777" w:rsidR="00965C02" w:rsidRDefault="00965C02" w:rsidP="00293921">
      <w:pPr>
        <w:jc w:val="both"/>
      </w:pPr>
    </w:p>
    <w:p w14:paraId="0A1ECD8A" w14:textId="77777777" w:rsidR="00965C02" w:rsidRDefault="00000000" w:rsidP="00293921">
      <w:pPr>
        <w:jc w:val="both"/>
      </w:pPr>
      <w:r>
        <w:t>Dear Editor,</w:t>
      </w:r>
    </w:p>
    <w:p w14:paraId="5ABFE22D" w14:textId="77777777" w:rsidR="00965C02" w:rsidRDefault="00000000" w:rsidP="00293921">
      <w:pPr>
        <w:jc w:val="both"/>
      </w:pPr>
      <w:r>
        <w:t>Please consider the enclosed manuscript, "An Explanation-Consistency Framework for Trustworthy Network Intrusion Detection: Embedding a Glass-Box Model Inside a Heterogeneous Stacked Ensemble", for publication in Telecommunication Systems as a full-length research article. The manuscript falls within the journal’s scope of security, privacy, and encryption in telecommunication systems, and within its coverage of cellular, mobile, and network-based systems more broadly.</w:t>
      </w:r>
    </w:p>
    <w:p w14:paraId="0E54B749" w14:textId="77777777" w:rsidR="00965C02" w:rsidRDefault="00000000" w:rsidP="00293921">
      <w:pPr>
        <w:jc w:val="both"/>
      </w:pPr>
      <w:r>
        <w:t>Security teams increasingly act not only on the alerts a machine-learning intrusion detection system raises but also on the explanations attached to them, and those explanations are approximations that deployed systems never check. The manuscript presents an explanation-consistency framework that builds the check into the detector itself: a glass-box model, the Explainable Boosting Machine, is embedded as a base learner inside a heterogeneous stacked ensemble, so the post-hoc SHAP explanations shown to analysts can be audited against attributions that are exact by construction, at no additional inference cost. The framework is evaluated on CICIDS-2017 and replicated by native retraining on UNSW-NB15 under a leak-controlled, fully paired protocol. It is accompanied by an operational layer of direct practical benefit to network security practitioners: per-class detection thresholds tuned leak-free on real-prevalence data give SOC operators an inspectable false-alarm control, and parallel inference runs at microsecond scale on commodity hardware.</w:t>
      </w:r>
    </w:p>
    <w:p w14:paraId="63082450" w14:textId="77777777" w:rsidR="00965C02" w:rsidRDefault="00000000" w:rsidP="00293921">
      <w:pPr>
        <w:jc w:val="both"/>
      </w:pPr>
      <w:r>
        <w:t>The related-work discussion positions the contribution against explainable intrusion detection research published through 2025. The full pipeline and evaluation notebooks are publicly available at https://github.com/saif4224/glassbox-stacked-nids.</w:t>
      </w:r>
    </w:p>
    <w:p w14:paraId="4A660520" w14:textId="77777777" w:rsidR="00965C02" w:rsidRDefault="00000000" w:rsidP="00293921">
      <w:pPr>
        <w:jc w:val="both"/>
      </w:pPr>
      <w:r>
        <w:t xml:space="preserve">This manuscript is original, has not been published previously, and is not currently under consideration by any other journal. I am the sole author and have no competing interests to declare. The research received no external funding. A declaration covering the limited use of </w:t>
      </w:r>
      <w:r>
        <w:lastRenderedPageBreak/>
        <w:t>AI-assisted language-editing tools appears in the manuscript’s Statements and Declarations section.</w:t>
      </w:r>
    </w:p>
    <w:p w14:paraId="46DF8453" w14:textId="77777777" w:rsidR="00965C02" w:rsidRDefault="00000000" w:rsidP="00293921">
      <w:pPr>
        <w:jc w:val="both"/>
      </w:pPr>
      <w:r>
        <w:t>Thank you for your consideration.</w:t>
      </w:r>
    </w:p>
    <w:p w14:paraId="07E44CFB" w14:textId="77777777" w:rsidR="00965C02" w:rsidRDefault="00965C02" w:rsidP="00293921">
      <w:pPr>
        <w:jc w:val="both"/>
      </w:pPr>
    </w:p>
    <w:p w14:paraId="5C69F114" w14:textId="77777777" w:rsidR="00965C02" w:rsidRDefault="00000000" w:rsidP="00293921">
      <w:pPr>
        <w:jc w:val="both"/>
      </w:pPr>
      <w:r>
        <w:t>Yours sincerely,</w:t>
      </w:r>
    </w:p>
    <w:p w14:paraId="6752796F" w14:textId="77777777" w:rsidR="00965C02" w:rsidRDefault="00000000" w:rsidP="00293921">
      <w:pPr>
        <w:jc w:val="both"/>
      </w:pPr>
      <w:r>
        <w:t>Khandaker Saifuzzaman</w:t>
      </w:r>
    </w:p>
    <w:sectPr w:rsidR="00965C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635553">
    <w:abstractNumId w:val="8"/>
  </w:num>
  <w:num w:numId="2" w16cid:durableId="241183149">
    <w:abstractNumId w:val="6"/>
  </w:num>
  <w:num w:numId="3" w16cid:durableId="372538313">
    <w:abstractNumId w:val="5"/>
  </w:num>
  <w:num w:numId="4" w16cid:durableId="1820262942">
    <w:abstractNumId w:val="4"/>
  </w:num>
  <w:num w:numId="5" w16cid:durableId="829177983">
    <w:abstractNumId w:val="7"/>
  </w:num>
  <w:num w:numId="6" w16cid:durableId="851606915">
    <w:abstractNumId w:val="3"/>
  </w:num>
  <w:num w:numId="7" w16cid:durableId="161433506">
    <w:abstractNumId w:val="2"/>
  </w:num>
  <w:num w:numId="8" w16cid:durableId="1120807781">
    <w:abstractNumId w:val="1"/>
  </w:num>
  <w:num w:numId="9" w16cid:durableId="1684163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921"/>
    <w:rsid w:val="0029639D"/>
    <w:rsid w:val="00326F90"/>
    <w:rsid w:val="00965C02"/>
    <w:rsid w:val="009A66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794F2"/>
  <w14:defaultImageDpi w14:val="300"/>
  <w15:docId w15:val="{68155C15-4ABC-3241-A050-3F4E29E9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Khandaker Saifuzzaman</cp:lastModifiedBy>
  <cp:revision>2</cp:revision>
  <dcterms:created xsi:type="dcterms:W3CDTF">2013-12-23T23:15:00Z</dcterms:created>
  <dcterms:modified xsi:type="dcterms:W3CDTF">2026-07-29T09:57:00Z</dcterms:modified>
  <cp:category/>
</cp:coreProperties>
</file>